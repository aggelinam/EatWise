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C5B0" w14:textId="20C1C4D1" w:rsidR="00866E6B" w:rsidRPr="00866E6B" w:rsidRDefault="00866E6B" w:rsidP="00866E6B">
      <w:pPr>
        <w:pStyle w:val="Heading1"/>
        <w:rPr>
          <w:lang w:val="el-GR"/>
        </w:rPr>
      </w:pPr>
      <w:r>
        <w:rPr>
          <w:lang w:val="el-GR"/>
        </w:rPr>
        <w:t xml:space="preserve">Εργασία </w:t>
      </w:r>
      <w:r>
        <w:t>HTML</w:t>
      </w:r>
      <w:r w:rsidRPr="00866E6B">
        <w:rPr>
          <w:lang w:val="el-GR"/>
        </w:rPr>
        <w:t>/</w:t>
      </w:r>
      <w:r>
        <w:t>CSS</w:t>
      </w:r>
    </w:p>
    <w:p w14:paraId="6A0D95EE" w14:textId="77777777" w:rsidR="00866E6B" w:rsidRPr="00866E6B" w:rsidRDefault="00866E6B" w:rsidP="00866E6B">
      <w:pPr>
        <w:rPr>
          <w:lang w:val="el-GR"/>
        </w:rPr>
      </w:pPr>
    </w:p>
    <w:p w14:paraId="0E2DB32E" w14:textId="18432FAE" w:rsidR="00866E6B" w:rsidRPr="00866E6B" w:rsidRDefault="00866E6B" w:rsidP="00866E6B">
      <w:pPr>
        <w:pStyle w:val="Heading2"/>
        <w:rPr>
          <w:color w:val="auto"/>
          <w:lang w:val="el-GR"/>
        </w:rPr>
      </w:pPr>
      <w:r w:rsidRPr="00866E6B">
        <w:rPr>
          <w:color w:val="auto"/>
          <w:lang w:val="el-GR"/>
        </w:rPr>
        <w:t>Τεχνολογίες και Εφαρμογές Διαδικτύου</w:t>
      </w:r>
    </w:p>
    <w:p w14:paraId="742D62EA" w14:textId="74BA0E08" w:rsidR="00866E6B" w:rsidRPr="00866E6B" w:rsidRDefault="00866E6B" w:rsidP="00866E6B">
      <w:pPr>
        <w:pStyle w:val="Heading2"/>
        <w:rPr>
          <w:color w:val="auto"/>
          <w:lang w:val="el-GR"/>
        </w:rPr>
      </w:pPr>
      <w:r w:rsidRPr="00866E6B">
        <w:rPr>
          <w:color w:val="auto"/>
          <w:lang w:val="el-GR"/>
        </w:rPr>
        <w:t xml:space="preserve">Στατική ιστοσελίδα - </w:t>
      </w:r>
      <w:r w:rsidRPr="00866E6B">
        <w:rPr>
          <w:color w:val="auto"/>
        </w:rPr>
        <w:t>Assignment</w:t>
      </w:r>
      <w:r w:rsidRPr="00866E6B">
        <w:rPr>
          <w:color w:val="auto"/>
          <w:lang w:val="el-GR"/>
        </w:rPr>
        <w:t>-Α</w:t>
      </w:r>
    </w:p>
    <w:p w14:paraId="46F5BC73" w14:textId="55E7E6AB" w:rsidR="00866E6B" w:rsidRPr="00866E6B" w:rsidRDefault="00866E6B" w:rsidP="00866E6B">
      <w:pPr>
        <w:pStyle w:val="Heading2"/>
        <w:rPr>
          <w:color w:val="auto"/>
          <w:lang w:val="el-GR"/>
        </w:rPr>
      </w:pPr>
      <w:r w:rsidRPr="00866E6B">
        <w:rPr>
          <w:color w:val="auto"/>
          <w:lang w:val="el-GR"/>
        </w:rPr>
        <w:t>Ακαδημαϊκό έτος 2025-2026</w:t>
      </w:r>
    </w:p>
    <w:p w14:paraId="6EC14885" w14:textId="77777777" w:rsidR="00866E6B" w:rsidRPr="00090339" w:rsidRDefault="00866E6B" w:rsidP="00866E6B">
      <w:pPr>
        <w:rPr>
          <w:sz w:val="24"/>
          <w:szCs w:val="24"/>
          <w:lang w:val="el-GR"/>
        </w:rPr>
      </w:pPr>
    </w:p>
    <w:p w14:paraId="08216E64" w14:textId="329D53EE" w:rsidR="00866E6B" w:rsidRPr="00866E6B" w:rsidRDefault="00866E6B" w:rsidP="00866E6B">
      <w:pPr>
        <w:rPr>
          <w:sz w:val="24"/>
          <w:szCs w:val="24"/>
        </w:rPr>
      </w:pPr>
      <w:r w:rsidRPr="00866E6B">
        <w:rPr>
          <w:sz w:val="24"/>
          <w:szCs w:val="24"/>
          <w:lang w:val="el-GR"/>
        </w:rPr>
        <w:t xml:space="preserve">Στοιχεία </w:t>
      </w:r>
      <w:r w:rsidRPr="00866E6B">
        <w:rPr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3"/>
      </w:tblGrid>
      <w:tr w:rsidR="00866E6B" w14:paraId="488CCF63" w14:textId="77777777" w:rsidTr="00866E6B">
        <w:trPr>
          <w:trHeight w:val="319"/>
        </w:trPr>
        <w:tc>
          <w:tcPr>
            <w:tcW w:w="4683" w:type="dxa"/>
          </w:tcPr>
          <w:p w14:paraId="4F85514D" w14:textId="1E333D33" w:rsidR="00866E6B" w:rsidRPr="00866E6B" w:rsidRDefault="00866E6B" w:rsidP="00866E6B">
            <w:pPr>
              <w:jc w:val="center"/>
              <w:rPr>
                <w:sz w:val="24"/>
                <w:szCs w:val="24"/>
                <w:lang w:val="el-GR"/>
              </w:rPr>
            </w:pPr>
            <w:r w:rsidRPr="00866E6B">
              <w:rPr>
                <w:sz w:val="24"/>
                <w:szCs w:val="24"/>
                <w:lang w:val="el-GR"/>
              </w:rPr>
              <w:t>ΑΓΓΕΛΙΚΗ-ΕΛΕΝΗ</w:t>
            </w:r>
          </w:p>
        </w:tc>
      </w:tr>
      <w:tr w:rsidR="00866E6B" w14:paraId="6E843443" w14:textId="77777777" w:rsidTr="00866E6B">
        <w:trPr>
          <w:trHeight w:val="319"/>
        </w:trPr>
        <w:tc>
          <w:tcPr>
            <w:tcW w:w="4683" w:type="dxa"/>
          </w:tcPr>
          <w:p w14:paraId="5CFCEFB1" w14:textId="01A1FDCE" w:rsidR="00866E6B" w:rsidRPr="00866E6B" w:rsidRDefault="00866E6B" w:rsidP="00866E6B">
            <w:pPr>
              <w:jc w:val="center"/>
              <w:rPr>
                <w:sz w:val="24"/>
                <w:szCs w:val="24"/>
                <w:lang w:val="el-GR"/>
              </w:rPr>
            </w:pPr>
            <w:r w:rsidRPr="00866E6B">
              <w:rPr>
                <w:sz w:val="24"/>
                <w:szCs w:val="24"/>
                <w:lang w:val="el-GR"/>
              </w:rPr>
              <w:t>ΜΑΒΟΓΛΟΥ</w:t>
            </w:r>
          </w:p>
        </w:tc>
      </w:tr>
      <w:tr w:rsidR="00866E6B" w14:paraId="075E7C94" w14:textId="77777777" w:rsidTr="00866E6B">
        <w:trPr>
          <w:trHeight w:val="319"/>
        </w:trPr>
        <w:tc>
          <w:tcPr>
            <w:tcW w:w="4683" w:type="dxa"/>
          </w:tcPr>
          <w:p w14:paraId="60D5DBCF" w14:textId="3B38E968" w:rsidR="00866E6B" w:rsidRPr="00866E6B" w:rsidRDefault="00866E6B" w:rsidP="00866E6B">
            <w:pPr>
              <w:jc w:val="center"/>
              <w:rPr>
                <w:sz w:val="24"/>
                <w:szCs w:val="24"/>
                <w:lang w:val="el-GR"/>
              </w:rPr>
            </w:pPr>
            <w:r w:rsidRPr="00866E6B">
              <w:rPr>
                <w:sz w:val="24"/>
                <w:szCs w:val="24"/>
                <w:lang w:val="el-GR"/>
              </w:rPr>
              <w:t>3123001</w:t>
            </w:r>
          </w:p>
        </w:tc>
      </w:tr>
      <w:tr w:rsidR="00866E6B" w14:paraId="33089384" w14:textId="77777777" w:rsidTr="00866E6B">
        <w:trPr>
          <w:trHeight w:val="300"/>
        </w:trPr>
        <w:tc>
          <w:tcPr>
            <w:tcW w:w="4683" w:type="dxa"/>
          </w:tcPr>
          <w:p w14:paraId="4EDDEE37" w14:textId="2008F89B" w:rsidR="00866E6B" w:rsidRPr="00866E6B" w:rsidRDefault="00866E6B" w:rsidP="00866E6B">
            <w:pPr>
              <w:jc w:val="center"/>
              <w:rPr>
                <w:sz w:val="24"/>
                <w:szCs w:val="24"/>
              </w:rPr>
            </w:pPr>
            <w:r w:rsidRPr="00866E6B">
              <w:rPr>
                <w:sz w:val="24"/>
                <w:szCs w:val="24"/>
              </w:rPr>
              <w:t>amavoglou@uth.gr</w:t>
            </w:r>
          </w:p>
        </w:tc>
      </w:tr>
    </w:tbl>
    <w:p w14:paraId="2FBE58E4" w14:textId="77777777" w:rsidR="00866E6B" w:rsidRPr="00866E6B" w:rsidRDefault="00866E6B" w:rsidP="00866E6B">
      <w:pPr>
        <w:rPr>
          <w:lang w:val="el-GR"/>
        </w:rPr>
      </w:pPr>
    </w:p>
    <w:p w14:paraId="24447D54" w14:textId="691378D4" w:rsidR="00866E6B" w:rsidRPr="00320EA1" w:rsidRDefault="00866E6B" w:rsidP="00866E6B">
      <w:pPr>
        <w:pStyle w:val="Heading2"/>
      </w:pPr>
    </w:p>
    <w:p w14:paraId="7288C831" w14:textId="2B0F4D2F" w:rsidR="00866E6B" w:rsidRPr="00866E6B" w:rsidRDefault="00866E6B" w:rsidP="00866E6B">
      <w:pPr>
        <w:rPr>
          <w:lang w:val="el-GR"/>
        </w:rPr>
      </w:pPr>
      <w:r w:rsidRPr="00866E6B">
        <w:rPr>
          <w:lang w:val="el-GR"/>
        </w:rPr>
        <w:t>Η εργασία αφορά τη δημιουργία μιας στατικής ιστοσελίδας με τίτλο '</w:t>
      </w:r>
      <w:r>
        <w:t>Eat</w:t>
      </w:r>
      <w:r w:rsidRPr="00866E6B">
        <w:rPr>
          <w:lang w:val="el-GR"/>
        </w:rPr>
        <w:t xml:space="preserve"> </w:t>
      </w:r>
      <w:r>
        <w:t>Wise</w:t>
      </w:r>
      <w:r w:rsidRPr="00866E6B">
        <w:rPr>
          <w:lang w:val="el-GR"/>
        </w:rPr>
        <w:t xml:space="preserve">', η οποία προωθεί την πρωτεϊνική διατροφή και έναν υγιεινό τρόπο ζωής. </w:t>
      </w:r>
    </w:p>
    <w:p w14:paraId="0475075A" w14:textId="77777777" w:rsidR="00866E6B" w:rsidRPr="00866E6B" w:rsidRDefault="00866E6B" w:rsidP="00320EA1">
      <w:pPr>
        <w:pStyle w:val="Heading1"/>
        <w:rPr>
          <w:lang w:val="el-GR"/>
        </w:rPr>
      </w:pPr>
      <w:r w:rsidRPr="00866E6B">
        <w:rPr>
          <w:lang w:val="el-GR"/>
        </w:rPr>
        <w:t>Ανάλυση Αρχείων</w:t>
      </w:r>
    </w:p>
    <w:p w14:paraId="18A7AB70" w14:textId="65367175" w:rsidR="00866E6B" w:rsidRPr="00866E6B" w:rsidRDefault="00866E6B" w:rsidP="00866E6B">
      <w:pPr>
        <w:rPr>
          <w:lang w:val="el-GR"/>
        </w:rPr>
      </w:pPr>
      <w:r>
        <w:t>index</w:t>
      </w:r>
      <w:r w:rsidRPr="00866E6B">
        <w:rPr>
          <w:lang w:val="el-GR"/>
        </w:rPr>
        <w:t>.</w:t>
      </w:r>
      <w:r>
        <w:t>html</w:t>
      </w:r>
      <w:r w:rsidRPr="00866E6B">
        <w:rPr>
          <w:lang w:val="el-GR"/>
        </w:rPr>
        <w:t xml:space="preserve">: Η αρχική σελίδα και </w:t>
      </w:r>
      <w:r>
        <w:t>navigation</w:t>
      </w:r>
      <w:r w:rsidRPr="00866E6B">
        <w:rPr>
          <w:lang w:val="el-GR"/>
        </w:rPr>
        <w:t xml:space="preserve"> </w:t>
      </w:r>
      <w:r>
        <w:t>menu</w:t>
      </w:r>
      <w:r w:rsidRPr="00866E6B">
        <w:rPr>
          <w:lang w:val="el-GR"/>
        </w:rPr>
        <w:t>.</w:t>
      </w:r>
    </w:p>
    <w:p w14:paraId="7368B3D0" w14:textId="309DFC39" w:rsidR="00866E6B" w:rsidRPr="00866E6B" w:rsidRDefault="00866E6B" w:rsidP="00866E6B">
      <w:pPr>
        <w:rPr>
          <w:lang w:val="el-GR"/>
        </w:rPr>
      </w:pPr>
      <w:r>
        <w:t>lifestyle</w:t>
      </w:r>
      <w:r w:rsidRPr="00866E6B">
        <w:rPr>
          <w:lang w:val="el-GR"/>
        </w:rPr>
        <w:t>.</w:t>
      </w:r>
      <w:r>
        <w:t>html</w:t>
      </w:r>
      <w:r w:rsidRPr="00866E6B">
        <w:rPr>
          <w:lang w:val="el-GR"/>
        </w:rPr>
        <w:t xml:space="preserve">: Περιλαμβάνει θεματικές </w:t>
      </w:r>
      <w:r w:rsidR="00320EA1">
        <w:rPr>
          <w:lang w:val="el-GR"/>
        </w:rPr>
        <w:t>στήλες</w:t>
      </w:r>
      <w:r w:rsidRPr="00866E6B">
        <w:rPr>
          <w:lang w:val="el-GR"/>
        </w:rPr>
        <w:t xml:space="preserve"> γύρω από τη διατροφή </w:t>
      </w:r>
      <w:r w:rsidR="00320EA1">
        <w:rPr>
          <w:lang w:val="el-GR"/>
        </w:rPr>
        <w:t>με πρωτεΐνη</w:t>
      </w:r>
    </w:p>
    <w:p w14:paraId="12C72162" w14:textId="70EA0B33" w:rsidR="00866E6B" w:rsidRPr="00320EA1" w:rsidRDefault="00866E6B" w:rsidP="00866E6B">
      <w:pPr>
        <w:rPr>
          <w:lang w:val="el-GR"/>
        </w:rPr>
      </w:pPr>
      <w:r>
        <w:t>recipes</w:t>
      </w:r>
      <w:r w:rsidRPr="00866E6B">
        <w:rPr>
          <w:lang w:val="el-GR"/>
        </w:rPr>
        <w:t>.</w:t>
      </w:r>
      <w:r>
        <w:t>html</w:t>
      </w:r>
      <w:r w:rsidRPr="00866E6B">
        <w:rPr>
          <w:lang w:val="el-GR"/>
        </w:rPr>
        <w:t>: Παρουσιάζει αναλυτικά πρωτεϊνικές συνταγές με φωτογραφίες και οδηγίες εκτέλεσης</w:t>
      </w:r>
      <w:r w:rsidR="00320EA1">
        <w:rPr>
          <w:lang w:val="el-GR"/>
        </w:rPr>
        <w:t xml:space="preserve"> και </w:t>
      </w:r>
      <w:r w:rsidR="00320EA1">
        <w:t>macros</w:t>
      </w:r>
      <w:r w:rsidR="00320EA1" w:rsidRPr="00320EA1">
        <w:rPr>
          <w:lang w:val="el-GR"/>
        </w:rPr>
        <w:t>.</w:t>
      </w:r>
    </w:p>
    <w:p w14:paraId="7C5878F3" w14:textId="77777777" w:rsidR="00866E6B" w:rsidRPr="00866E6B" w:rsidRDefault="00866E6B" w:rsidP="00866E6B">
      <w:pPr>
        <w:rPr>
          <w:lang w:val="el-GR"/>
        </w:rPr>
      </w:pPr>
      <w:r>
        <w:t>multimedia</w:t>
      </w:r>
      <w:r w:rsidRPr="00866E6B">
        <w:rPr>
          <w:lang w:val="el-GR"/>
        </w:rPr>
        <w:t>.</w:t>
      </w:r>
      <w:r>
        <w:t>html</w:t>
      </w:r>
      <w:r w:rsidRPr="00866E6B">
        <w:rPr>
          <w:lang w:val="el-GR"/>
        </w:rPr>
        <w:t xml:space="preserve">: Σελίδα με τρίστηλη διάταξη που περιέχει εικόνες και ενσωματωμένο βίντεο </w:t>
      </w:r>
      <w:r>
        <w:t>YouTube</w:t>
      </w:r>
      <w:r w:rsidRPr="00866E6B">
        <w:rPr>
          <w:lang w:val="el-GR"/>
        </w:rPr>
        <w:t>.</w:t>
      </w:r>
    </w:p>
    <w:p w14:paraId="69250600" w14:textId="77777777" w:rsidR="00866E6B" w:rsidRPr="00866E6B" w:rsidRDefault="00866E6B" w:rsidP="00866E6B">
      <w:pPr>
        <w:rPr>
          <w:lang w:val="el-GR"/>
        </w:rPr>
      </w:pPr>
      <w:r>
        <w:t>contact</w:t>
      </w:r>
      <w:r w:rsidRPr="00866E6B">
        <w:rPr>
          <w:lang w:val="el-GR"/>
        </w:rPr>
        <w:t>.</w:t>
      </w:r>
      <w:r>
        <w:t>html</w:t>
      </w:r>
      <w:r w:rsidRPr="00866E6B">
        <w:rPr>
          <w:lang w:val="el-GR"/>
        </w:rPr>
        <w:t>: Σελίδα επικοινωνίας και παρουσίασης, με φωτογραφία, πίνακα πληροφοριών και φόρμα επικοινωνίας.</w:t>
      </w:r>
    </w:p>
    <w:p w14:paraId="4C64146D" w14:textId="5DBC9C4F" w:rsidR="00866E6B" w:rsidRPr="00866E6B" w:rsidRDefault="00866E6B" w:rsidP="00866E6B">
      <w:pPr>
        <w:rPr>
          <w:lang w:val="el-GR"/>
        </w:rPr>
      </w:pPr>
      <w:r>
        <w:t>styles</w:t>
      </w:r>
      <w:r w:rsidRPr="00866E6B">
        <w:rPr>
          <w:lang w:val="el-GR"/>
        </w:rPr>
        <w:t>.</w:t>
      </w:r>
      <w:proofErr w:type="spellStart"/>
      <w:r>
        <w:t>css</w:t>
      </w:r>
      <w:proofErr w:type="spellEnd"/>
      <w:r w:rsidRPr="00866E6B">
        <w:rPr>
          <w:lang w:val="el-GR"/>
        </w:rPr>
        <w:t>: Το κοινό φύλλο μορφοποίησης για όλες τις σελίδες</w:t>
      </w:r>
    </w:p>
    <w:p w14:paraId="43EEA6AF" w14:textId="207C4F5B" w:rsidR="00414838" w:rsidRPr="00090339" w:rsidRDefault="00414838">
      <w:pPr>
        <w:rPr>
          <w:lang w:val="el-GR"/>
        </w:rPr>
      </w:pPr>
    </w:p>
    <w:p w14:paraId="5E1C3685" w14:textId="77777777" w:rsidR="00320EA1" w:rsidRPr="00090339" w:rsidRDefault="00320EA1">
      <w:pPr>
        <w:rPr>
          <w:lang w:val="el-GR"/>
        </w:rPr>
      </w:pPr>
    </w:p>
    <w:p w14:paraId="752A52AD" w14:textId="77777777" w:rsidR="00C1734A" w:rsidRDefault="00C1734A" w:rsidP="00C1734A">
      <w:pPr>
        <w:rPr>
          <w:rFonts w:cs="Segoe UI Emoji"/>
          <w:b/>
          <w:bCs/>
          <w:lang w:val="el-GR"/>
        </w:rPr>
      </w:pPr>
    </w:p>
    <w:p w14:paraId="5EAF98D0" w14:textId="769960FA" w:rsidR="00C1734A" w:rsidRPr="00C1734A" w:rsidRDefault="00C1734A" w:rsidP="00C1734A">
      <w:pPr>
        <w:rPr>
          <w:b/>
          <w:bCs/>
        </w:rPr>
      </w:pPr>
      <w:r w:rsidRPr="00C1734A">
        <w:rPr>
          <w:rFonts w:ascii="Segoe UI Emoji" w:hAnsi="Segoe UI Emoji" w:cs="Segoe UI Emoji"/>
          <w:b/>
          <w:bCs/>
        </w:rPr>
        <w:lastRenderedPageBreak/>
        <w:t>✅</w:t>
      </w:r>
      <w:r w:rsidRPr="00C1734A">
        <w:rPr>
          <w:b/>
          <w:bCs/>
        </w:rPr>
        <w:t xml:space="preserve"> Do-List </w:t>
      </w:r>
      <w:proofErr w:type="spellStart"/>
      <w:r w:rsidRPr="00C1734A">
        <w:rPr>
          <w:b/>
          <w:bCs/>
        </w:rPr>
        <w:t>Συμμόρφωσης</w:t>
      </w:r>
      <w:proofErr w:type="spellEnd"/>
      <w:r w:rsidRPr="00C1734A">
        <w:rPr>
          <w:b/>
          <w:bCs/>
        </w:rPr>
        <w:t xml:space="preserve"> (Eat Wise)</w:t>
      </w:r>
    </w:p>
    <w:p w14:paraId="118644D3" w14:textId="77777777" w:rsidR="00C1734A" w:rsidRPr="00C1734A" w:rsidRDefault="00C1734A" w:rsidP="00C1734A">
      <w:pPr>
        <w:numPr>
          <w:ilvl w:val="0"/>
          <w:numId w:val="11"/>
        </w:numPr>
        <w:rPr>
          <w:lang w:val="el-GR"/>
        </w:rPr>
      </w:pPr>
      <w:r w:rsidRPr="00C1734A">
        <w:rPr>
          <w:lang w:val="el-GR"/>
        </w:rPr>
        <w:t>[</w:t>
      </w:r>
      <w:r w:rsidRPr="00C1734A">
        <w:rPr>
          <w:rFonts w:ascii="Segoe UI Symbol" w:hAnsi="Segoe UI Symbol" w:cs="Segoe UI Symbol"/>
          <w:lang w:val="el-GR"/>
        </w:rPr>
        <w:t>✓</w:t>
      </w:r>
      <w:r w:rsidRPr="00C1734A">
        <w:rPr>
          <w:lang w:val="el-GR"/>
        </w:rPr>
        <w:t xml:space="preserve">] </w:t>
      </w:r>
      <w:r w:rsidRPr="00C1734A">
        <w:rPr>
          <w:rFonts w:ascii="Cambria" w:hAnsi="Cambria" w:cs="Cambria"/>
          <w:lang w:val="el-GR"/>
        </w:rPr>
        <w:t>Πέντε</w:t>
      </w:r>
      <w:r w:rsidRPr="00C1734A">
        <w:rPr>
          <w:lang w:val="el-GR"/>
        </w:rPr>
        <w:t xml:space="preserve"> (5) </w:t>
      </w:r>
      <w:r w:rsidRPr="00C1734A">
        <w:rPr>
          <w:rFonts w:ascii="Cambria" w:hAnsi="Cambria" w:cs="Cambria"/>
          <w:lang w:val="el-GR"/>
        </w:rPr>
        <w:t>κατ</w:t>
      </w:r>
      <w:r w:rsidRPr="00C1734A">
        <w:rPr>
          <w:lang w:val="el-GR"/>
        </w:rPr>
        <w:t xml:space="preserve">' </w:t>
      </w:r>
      <w:r w:rsidRPr="00C1734A">
        <w:rPr>
          <w:rFonts w:ascii="Cambria" w:hAnsi="Cambria" w:cs="Cambria"/>
          <w:lang w:val="el-GR"/>
        </w:rPr>
        <w:t>ελάχιστο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στατικές</w:t>
      </w:r>
      <w:r w:rsidRPr="00C1734A">
        <w:rPr>
          <w:lang w:val="el-GR"/>
        </w:rPr>
        <w:t xml:space="preserve"> </w:t>
      </w:r>
      <w:r w:rsidRPr="00C1734A">
        <w:t>HTML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σελίδες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που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διασυνδέονται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μεταξύ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τους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με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μηχανισμό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πλοήγησης</w:t>
      </w:r>
      <w:r w:rsidRPr="00C1734A">
        <w:rPr>
          <w:lang w:val="el-GR"/>
        </w:rPr>
        <w:t xml:space="preserve"> (</w:t>
      </w:r>
      <w:r w:rsidRPr="00C1734A">
        <w:t>menu</w:t>
      </w:r>
      <w:r w:rsidRPr="00C1734A">
        <w:rPr>
          <w:lang w:val="el-GR"/>
        </w:rPr>
        <w:t>).</w:t>
      </w:r>
    </w:p>
    <w:p w14:paraId="670AFD49" w14:textId="77777777" w:rsidR="00C1734A" w:rsidRPr="00C1734A" w:rsidRDefault="00C1734A" w:rsidP="00C1734A">
      <w:pPr>
        <w:numPr>
          <w:ilvl w:val="0"/>
          <w:numId w:val="11"/>
        </w:numPr>
        <w:rPr>
          <w:lang w:val="el-GR"/>
        </w:rPr>
      </w:pPr>
      <w:r w:rsidRPr="00C1734A">
        <w:rPr>
          <w:lang w:val="el-GR"/>
        </w:rPr>
        <w:t>[</w:t>
      </w:r>
      <w:r w:rsidRPr="00C1734A">
        <w:rPr>
          <w:rFonts w:ascii="Segoe UI Symbol" w:hAnsi="Segoe UI Symbol" w:cs="Segoe UI Symbol"/>
          <w:lang w:val="el-GR"/>
        </w:rPr>
        <w:t>✓</w:t>
      </w:r>
      <w:r w:rsidRPr="00C1734A">
        <w:rPr>
          <w:lang w:val="el-GR"/>
        </w:rPr>
        <w:t xml:space="preserve">] </w:t>
      </w:r>
      <w:r w:rsidRPr="00C1734A">
        <w:t>H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αρχική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σελίδα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έχει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όνομα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αρχείου</w:t>
      </w:r>
      <w:r w:rsidRPr="00C1734A">
        <w:rPr>
          <w:lang w:val="el-GR"/>
        </w:rPr>
        <w:t xml:space="preserve"> </w:t>
      </w:r>
      <w:r w:rsidRPr="00C1734A">
        <w:rPr>
          <w:b/>
          <w:bCs/>
        </w:rPr>
        <w:t>index</w:t>
      </w:r>
      <w:r w:rsidRPr="00C1734A">
        <w:rPr>
          <w:b/>
          <w:bCs/>
          <w:lang w:val="el-GR"/>
        </w:rPr>
        <w:t>.</w:t>
      </w:r>
      <w:r w:rsidRPr="00C1734A">
        <w:rPr>
          <w:b/>
          <w:bCs/>
        </w:rPr>
        <w:t>html</w:t>
      </w:r>
      <w:r w:rsidRPr="00C1734A">
        <w:rPr>
          <w:lang w:val="el-GR"/>
        </w:rPr>
        <w:t xml:space="preserve"> και οι λοιπές σελίδες όνομα με λατινικούς χαρακτήρες (γράμματα, αριθμούς και παύλα/μείον ή κάτω παύλα – όχι </w:t>
      </w:r>
      <w:r w:rsidRPr="00C1734A">
        <w:t>spaces</w:t>
      </w:r>
      <w:r w:rsidRPr="00C1734A">
        <w:rPr>
          <w:lang w:val="el-GR"/>
        </w:rPr>
        <w:t>).</w:t>
      </w:r>
    </w:p>
    <w:p w14:paraId="2BA3C0EC" w14:textId="77777777" w:rsidR="00C1734A" w:rsidRPr="00C1734A" w:rsidRDefault="00C1734A" w:rsidP="00C1734A">
      <w:pPr>
        <w:numPr>
          <w:ilvl w:val="0"/>
          <w:numId w:val="11"/>
        </w:numPr>
        <w:rPr>
          <w:lang w:val="el-GR"/>
        </w:rPr>
      </w:pPr>
      <w:r w:rsidRPr="00C1734A">
        <w:rPr>
          <w:lang w:val="el-GR"/>
        </w:rPr>
        <w:t>[</w:t>
      </w:r>
      <w:r w:rsidRPr="00C1734A">
        <w:rPr>
          <w:rFonts w:ascii="Segoe UI Symbol" w:hAnsi="Segoe UI Symbol" w:cs="Segoe UI Symbol"/>
          <w:lang w:val="el-GR"/>
        </w:rPr>
        <w:t>✓</w:t>
      </w:r>
      <w:r w:rsidRPr="00C1734A">
        <w:rPr>
          <w:lang w:val="el-GR"/>
        </w:rPr>
        <w:t xml:space="preserve">] </w:t>
      </w:r>
      <w:r w:rsidRPr="00C1734A">
        <w:rPr>
          <w:rFonts w:ascii="Cambria" w:hAnsi="Cambria" w:cs="Cambria"/>
          <w:lang w:val="el-GR"/>
        </w:rPr>
        <w:t>Οι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σελίδες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μορφοποιούνται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από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εξωτερικό</w:t>
      </w:r>
      <w:r w:rsidRPr="00C1734A">
        <w:rPr>
          <w:lang w:val="el-GR"/>
        </w:rPr>
        <w:t xml:space="preserve"> </w:t>
      </w:r>
      <w:r w:rsidRPr="00C1734A">
        <w:t>CSS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αρχείο</w:t>
      </w:r>
      <w:r w:rsidRPr="00C1734A">
        <w:rPr>
          <w:lang w:val="el-GR"/>
        </w:rPr>
        <w:t xml:space="preserve"> (</w:t>
      </w:r>
      <w:r w:rsidRPr="00C1734A">
        <w:rPr>
          <w:b/>
          <w:bCs/>
        </w:rPr>
        <w:t>styles</w:t>
      </w:r>
      <w:r w:rsidRPr="00C1734A">
        <w:rPr>
          <w:b/>
          <w:bCs/>
          <w:lang w:val="el-GR"/>
        </w:rPr>
        <w:t>.</w:t>
      </w:r>
      <w:proofErr w:type="spellStart"/>
      <w:r w:rsidRPr="00C1734A">
        <w:rPr>
          <w:b/>
          <w:bCs/>
        </w:rPr>
        <w:t>css</w:t>
      </w:r>
      <w:proofErr w:type="spellEnd"/>
      <w:r w:rsidRPr="00C1734A">
        <w:rPr>
          <w:lang w:val="el-GR"/>
        </w:rPr>
        <w:t xml:space="preserve">) που ενσωματώνεται κατάλληλα. Υπάρχει μόνο ένα </w:t>
      </w:r>
      <w:r w:rsidRPr="00C1734A">
        <w:t>CSS</w:t>
      </w:r>
      <w:r w:rsidRPr="00C1734A">
        <w:rPr>
          <w:lang w:val="el-GR"/>
        </w:rPr>
        <w:t xml:space="preserve"> αρχείο, κοινό για όλες τις σελίδες.</w:t>
      </w:r>
    </w:p>
    <w:p w14:paraId="442CEAB0" w14:textId="77777777" w:rsidR="00C1734A" w:rsidRPr="00C1734A" w:rsidRDefault="00C1734A" w:rsidP="00C1734A">
      <w:pPr>
        <w:numPr>
          <w:ilvl w:val="0"/>
          <w:numId w:val="11"/>
        </w:numPr>
      </w:pPr>
      <w:r w:rsidRPr="00C1734A">
        <w:rPr>
          <w:lang w:val="el-GR"/>
        </w:rPr>
        <w:t>[</w:t>
      </w:r>
      <w:r w:rsidRPr="00C1734A">
        <w:rPr>
          <w:rFonts w:ascii="Segoe UI Symbol" w:hAnsi="Segoe UI Symbol" w:cs="Segoe UI Symbol"/>
          <w:lang w:val="el-GR"/>
        </w:rPr>
        <w:t>✓</w:t>
      </w:r>
      <w:r w:rsidRPr="00C1734A">
        <w:rPr>
          <w:lang w:val="el-GR"/>
        </w:rPr>
        <w:t xml:space="preserve">] </w:t>
      </w:r>
      <w:r w:rsidRPr="00C1734A">
        <w:rPr>
          <w:rFonts w:ascii="Cambria" w:hAnsi="Cambria" w:cs="Cambria"/>
          <w:lang w:val="el-GR"/>
        </w:rPr>
        <w:t>Στις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σελίδες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του</w:t>
      </w:r>
      <w:r w:rsidRPr="00C1734A">
        <w:rPr>
          <w:lang w:val="el-GR"/>
        </w:rPr>
        <w:t xml:space="preserve"> </w:t>
      </w:r>
      <w:r w:rsidRPr="00C1734A">
        <w:t>site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υπάρχουν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τουλάχιστον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δύο</w:t>
      </w:r>
      <w:r w:rsidRPr="00C1734A">
        <w:rPr>
          <w:lang w:val="el-GR"/>
        </w:rPr>
        <w:t xml:space="preserve"> (2) </w:t>
      </w:r>
      <w:r w:rsidRPr="00C1734A">
        <w:rPr>
          <w:rFonts w:ascii="Cambria" w:hAnsi="Cambria" w:cs="Cambria"/>
          <w:lang w:val="el-GR"/>
        </w:rPr>
        <w:t>διαφορετικές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διατάξεις</w:t>
      </w:r>
      <w:r w:rsidRPr="00C1734A">
        <w:rPr>
          <w:lang w:val="el-GR"/>
        </w:rPr>
        <w:t xml:space="preserve"> (</w:t>
      </w:r>
      <w:r w:rsidRPr="00C1734A">
        <w:t>page</w:t>
      </w:r>
      <w:r w:rsidRPr="00C1734A">
        <w:rPr>
          <w:lang w:val="el-GR"/>
        </w:rPr>
        <w:t xml:space="preserve"> </w:t>
      </w:r>
      <w:r w:rsidRPr="00C1734A">
        <w:t>layouts</w:t>
      </w:r>
      <w:r w:rsidRPr="00C1734A">
        <w:rPr>
          <w:lang w:val="el-GR"/>
        </w:rPr>
        <w:t xml:space="preserve">), </w:t>
      </w:r>
      <w:r w:rsidRPr="00C1734A">
        <w:rPr>
          <w:rFonts w:ascii="Cambria" w:hAnsi="Cambria" w:cs="Cambria"/>
          <w:lang w:val="el-GR"/>
        </w:rPr>
        <w:t>π</w:t>
      </w:r>
      <w:r w:rsidRPr="00C1734A">
        <w:rPr>
          <w:lang w:val="el-GR"/>
        </w:rPr>
        <w:t>.</w:t>
      </w:r>
      <w:r w:rsidRPr="00C1734A">
        <w:rPr>
          <w:rFonts w:ascii="Cambria" w:hAnsi="Cambria" w:cs="Cambria"/>
          <w:lang w:val="el-GR"/>
        </w:rPr>
        <w:t>χ</w:t>
      </w:r>
      <w:r w:rsidRPr="00C1734A">
        <w:rPr>
          <w:lang w:val="el-GR"/>
        </w:rPr>
        <w:t xml:space="preserve">. </w:t>
      </w:r>
      <w:r w:rsidRPr="00C1734A">
        <w:rPr>
          <w:rFonts w:ascii="Cambria" w:hAnsi="Cambria" w:cs="Cambria"/>
          <w:lang w:val="el-GR"/>
        </w:rPr>
        <w:t>μονόστηλη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και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δίστηλη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διάταξη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με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μικρή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ή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μεγάλη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κεφαλίδα</w:t>
      </w:r>
      <w:r w:rsidRPr="00C1734A">
        <w:rPr>
          <w:lang w:val="el-GR"/>
        </w:rPr>
        <w:t xml:space="preserve">. </w:t>
      </w:r>
      <w:proofErr w:type="spellStart"/>
      <w:r w:rsidRPr="00C1734A">
        <w:rPr>
          <w:rFonts w:ascii="Cambria" w:hAnsi="Cambria" w:cs="Cambria"/>
        </w:rPr>
        <w:t>Οι</w:t>
      </w:r>
      <w:proofErr w:type="spellEnd"/>
      <w:r w:rsidRPr="00C1734A">
        <w:t xml:space="preserve"> </w:t>
      </w:r>
      <w:proofErr w:type="spellStart"/>
      <w:r w:rsidRPr="00C1734A">
        <w:rPr>
          <w:rFonts w:ascii="Cambria" w:hAnsi="Cambria" w:cs="Cambria"/>
        </w:rPr>
        <w:t>σελίδες</w:t>
      </w:r>
      <w:proofErr w:type="spellEnd"/>
      <w:r w:rsidRPr="00C1734A">
        <w:t xml:space="preserve"> </w:t>
      </w:r>
      <w:proofErr w:type="spellStart"/>
      <w:r w:rsidRPr="00C1734A">
        <w:rPr>
          <w:rFonts w:ascii="Cambria" w:hAnsi="Cambria" w:cs="Cambria"/>
        </w:rPr>
        <w:t>δεν</w:t>
      </w:r>
      <w:proofErr w:type="spellEnd"/>
      <w:r w:rsidRPr="00C1734A">
        <w:t xml:space="preserve"> </w:t>
      </w:r>
      <w:proofErr w:type="spellStart"/>
      <w:r w:rsidRPr="00C1734A">
        <w:rPr>
          <w:rFonts w:ascii="Cambria" w:hAnsi="Cambria" w:cs="Cambria"/>
        </w:rPr>
        <w:t>θυμίζουν</w:t>
      </w:r>
      <w:proofErr w:type="spellEnd"/>
      <w:r w:rsidRPr="00C1734A">
        <w:t xml:space="preserve"> </w:t>
      </w:r>
      <w:proofErr w:type="spellStart"/>
      <w:r w:rsidRPr="00C1734A">
        <w:rPr>
          <w:rFonts w:ascii="Cambria" w:hAnsi="Cambria" w:cs="Cambria"/>
        </w:rPr>
        <w:t>τις</w:t>
      </w:r>
      <w:proofErr w:type="spellEnd"/>
      <w:r w:rsidRPr="00C1734A">
        <w:t xml:space="preserve"> </w:t>
      </w:r>
      <w:proofErr w:type="spellStart"/>
      <w:r w:rsidRPr="00C1734A">
        <w:rPr>
          <w:rFonts w:ascii="Cambria" w:hAnsi="Cambria" w:cs="Cambria"/>
        </w:rPr>
        <w:t>σελίδες</w:t>
      </w:r>
      <w:proofErr w:type="spellEnd"/>
      <w:r w:rsidRPr="00C1734A">
        <w:t xml:space="preserve"> </w:t>
      </w:r>
      <w:proofErr w:type="spellStart"/>
      <w:r w:rsidRPr="00C1734A">
        <w:rPr>
          <w:rFonts w:ascii="Cambria" w:hAnsi="Cambria" w:cs="Cambria"/>
        </w:rPr>
        <w:t>του</w:t>
      </w:r>
      <w:proofErr w:type="spellEnd"/>
      <w:r w:rsidRPr="00C1734A">
        <w:t xml:space="preserve"> </w:t>
      </w:r>
      <w:proofErr w:type="spellStart"/>
      <w:r w:rsidRPr="00C1734A">
        <w:rPr>
          <w:rFonts w:ascii="Cambria" w:hAnsi="Cambria" w:cs="Cambria"/>
        </w:rPr>
        <w:t>εργ</w:t>
      </w:r>
      <w:proofErr w:type="spellEnd"/>
      <w:r w:rsidRPr="00C1734A">
        <w:rPr>
          <w:rFonts w:ascii="Cambria" w:hAnsi="Cambria" w:cs="Cambria"/>
        </w:rPr>
        <w:t>αστηρίου</w:t>
      </w:r>
      <w:r w:rsidRPr="00C1734A">
        <w:t>.</w:t>
      </w:r>
    </w:p>
    <w:p w14:paraId="0A342A52" w14:textId="53FB903F" w:rsidR="00C1734A" w:rsidRPr="00C1734A" w:rsidRDefault="00C1734A" w:rsidP="00C1734A">
      <w:pPr>
        <w:numPr>
          <w:ilvl w:val="0"/>
          <w:numId w:val="11"/>
        </w:numPr>
        <w:rPr>
          <w:lang w:val="el-GR"/>
        </w:rPr>
      </w:pPr>
      <w:r w:rsidRPr="00C1734A">
        <w:rPr>
          <w:lang w:val="el-GR"/>
        </w:rPr>
        <w:t>[</w:t>
      </w:r>
      <w:r w:rsidRPr="00C1734A">
        <w:rPr>
          <w:rFonts w:ascii="Segoe UI Symbol" w:hAnsi="Segoe UI Symbol" w:cs="Segoe UI Symbol"/>
          <w:lang w:val="el-GR"/>
        </w:rPr>
        <w:t>✓</w:t>
      </w:r>
      <w:r w:rsidRPr="00C1734A">
        <w:rPr>
          <w:lang w:val="el-GR"/>
        </w:rPr>
        <w:t xml:space="preserve">] ] Να γίνει εκτενής </w:t>
      </w:r>
      <w:r w:rsidRPr="00C1734A">
        <w:rPr>
          <w:rFonts w:ascii="Cambria" w:hAnsi="Cambria" w:cs="Cambria"/>
          <w:lang w:val="el-GR"/>
        </w:rPr>
        <w:t>και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σωστή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χρήση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των</w:t>
      </w:r>
      <w:r w:rsidRPr="00C1734A">
        <w:rPr>
          <w:lang w:val="el-GR"/>
        </w:rPr>
        <w:t xml:space="preserve"> </w:t>
      </w:r>
      <w:r w:rsidRPr="00C1734A">
        <w:t>HTML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ετικετών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και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της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γλώσσας</w:t>
      </w:r>
      <w:r w:rsidRPr="00C1734A">
        <w:rPr>
          <w:lang w:val="el-GR"/>
        </w:rPr>
        <w:t xml:space="preserve"> </w:t>
      </w:r>
      <w:r w:rsidRPr="00C1734A">
        <w:t>CSS</w:t>
      </w:r>
      <w:r w:rsidRPr="00C1734A">
        <w:rPr>
          <w:lang w:val="el-GR"/>
        </w:rPr>
        <w:t xml:space="preserve">. </w:t>
      </w:r>
      <w:r w:rsidRPr="00C1734A">
        <w:rPr>
          <w:rFonts w:ascii="Cambria" w:hAnsi="Cambria" w:cs="Cambria"/>
          <w:lang w:val="el-GR"/>
        </w:rPr>
        <w:t>Τα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αρχεία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περνούν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επιτυχώς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τον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έλεγχο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εγκυρότητας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στα</w:t>
      </w:r>
      <w:r w:rsidRPr="00C1734A">
        <w:rPr>
          <w:lang w:val="el-GR"/>
        </w:rPr>
        <w:t xml:space="preserve"> </w:t>
      </w:r>
      <w:r w:rsidRPr="00C1734A">
        <w:rPr>
          <w:b/>
          <w:bCs/>
        </w:rPr>
        <w:t>W</w:t>
      </w:r>
      <w:r w:rsidRPr="00C1734A">
        <w:rPr>
          <w:b/>
          <w:bCs/>
          <w:lang w:val="el-GR"/>
        </w:rPr>
        <w:t>3</w:t>
      </w:r>
      <w:r w:rsidRPr="00C1734A">
        <w:rPr>
          <w:b/>
          <w:bCs/>
        </w:rPr>
        <w:t>C</w:t>
      </w:r>
      <w:r w:rsidRPr="00C1734A">
        <w:rPr>
          <w:b/>
          <w:bCs/>
          <w:lang w:val="el-GR"/>
        </w:rPr>
        <w:t xml:space="preserve"> </w:t>
      </w:r>
      <w:r w:rsidRPr="00C1734A">
        <w:rPr>
          <w:b/>
          <w:bCs/>
        </w:rPr>
        <w:t>Markup</w:t>
      </w:r>
      <w:r w:rsidRPr="00C1734A">
        <w:rPr>
          <w:b/>
          <w:bCs/>
          <w:lang w:val="el-GR"/>
        </w:rPr>
        <w:t xml:space="preserve"> </w:t>
      </w:r>
      <w:r w:rsidRPr="00C1734A">
        <w:rPr>
          <w:b/>
          <w:bCs/>
        </w:rPr>
        <w:t>Validation</w:t>
      </w:r>
      <w:r w:rsidRPr="00C1734A">
        <w:rPr>
          <w:b/>
          <w:bCs/>
          <w:lang w:val="el-GR"/>
        </w:rPr>
        <w:t xml:space="preserve"> </w:t>
      </w:r>
      <w:r w:rsidRPr="00C1734A">
        <w:rPr>
          <w:b/>
          <w:bCs/>
        </w:rPr>
        <w:t>Service</w:t>
      </w:r>
      <w:r w:rsidRPr="00C1734A">
        <w:rPr>
          <w:lang w:val="el-GR"/>
        </w:rPr>
        <w:t xml:space="preserve"> και </w:t>
      </w:r>
      <w:r w:rsidRPr="00C1734A">
        <w:rPr>
          <w:b/>
          <w:bCs/>
        </w:rPr>
        <w:t>W</w:t>
      </w:r>
      <w:r w:rsidRPr="00C1734A">
        <w:rPr>
          <w:b/>
          <w:bCs/>
          <w:lang w:val="el-GR"/>
        </w:rPr>
        <w:t>3</w:t>
      </w:r>
      <w:r w:rsidRPr="00C1734A">
        <w:rPr>
          <w:b/>
          <w:bCs/>
        </w:rPr>
        <w:t>C</w:t>
      </w:r>
      <w:r w:rsidRPr="00C1734A">
        <w:rPr>
          <w:b/>
          <w:bCs/>
          <w:lang w:val="el-GR"/>
        </w:rPr>
        <w:t xml:space="preserve"> </w:t>
      </w:r>
      <w:r w:rsidRPr="00C1734A">
        <w:rPr>
          <w:b/>
          <w:bCs/>
        </w:rPr>
        <w:t>CSS</w:t>
      </w:r>
      <w:r w:rsidRPr="00C1734A">
        <w:rPr>
          <w:b/>
          <w:bCs/>
          <w:lang w:val="el-GR"/>
        </w:rPr>
        <w:t xml:space="preserve"> </w:t>
      </w:r>
      <w:r w:rsidRPr="00C1734A">
        <w:rPr>
          <w:b/>
          <w:bCs/>
        </w:rPr>
        <w:t>Validation</w:t>
      </w:r>
      <w:r w:rsidRPr="00C1734A">
        <w:rPr>
          <w:b/>
          <w:bCs/>
          <w:lang w:val="el-GR"/>
        </w:rPr>
        <w:t xml:space="preserve"> </w:t>
      </w:r>
      <w:r w:rsidRPr="00C1734A">
        <w:rPr>
          <w:b/>
          <w:bCs/>
        </w:rPr>
        <w:t>Service</w:t>
      </w:r>
      <w:r w:rsidRPr="00C1734A">
        <w:rPr>
          <w:lang w:val="el-GR"/>
        </w:rPr>
        <w:t>.</w:t>
      </w:r>
    </w:p>
    <w:p w14:paraId="0E48511A" w14:textId="166939A3" w:rsidR="00C1734A" w:rsidRPr="00C1734A" w:rsidRDefault="00C1734A" w:rsidP="00C1734A">
      <w:pPr>
        <w:numPr>
          <w:ilvl w:val="0"/>
          <w:numId w:val="11"/>
        </w:numPr>
        <w:rPr>
          <w:lang w:val="el-GR"/>
        </w:rPr>
      </w:pPr>
      <w:r w:rsidRPr="00C1734A">
        <w:rPr>
          <w:lang w:val="el-GR"/>
        </w:rPr>
        <w:t>[</w:t>
      </w:r>
      <w:r w:rsidRPr="00C1734A">
        <w:rPr>
          <w:rFonts w:ascii="Segoe UI Symbol" w:hAnsi="Segoe UI Symbol" w:cs="Segoe UI Symbol"/>
          <w:lang w:val="el-GR"/>
        </w:rPr>
        <w:t>✓</w:t>
      </w:r>
      <w:r w:rsidRPr="00C1734A">
        <w:rPr>
          <w:lang w:val="el-GR"/>
        </w:rPr>
        <w:t xml:space="preserve">]Να έχετε χρησιμοποιήσει </w:t>
      </w:r>
      <w:r w:rsidRPr="00C1734A">
        <w:rPr>
          <w:rFonts w:ascii="Cambria" w:hAnsi="Cambria" w:cs="Cambria"/>
          <w:lang w:val="el-GR"/>
        </w:rPr>
        <w:t>όλα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τα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απαραίτητα</w:t>
      </w:r>
      <w:r w:rsidRPr="00C1734A">
        <w:rPr>
          <w:lang w:val="el-GR"/>
        </w:rPr>
        <w:t xml:space="preserve"> </w:t>
      </w:r>
      <w:r w:rsidRPr="00C1734A">
        <w:t>tags</w:t>
      </w:r>
      <w:r w:rsidRPr="00C1734A">
        <w:rPr>
          <w:lang w:val="el-GR"/>
        </w:rPr>
        <w:t xml:space="preserve"> (</w:t>
      </w:r>
      <w:r w:rsidRPr="00C1734A">
        <w:rPr>
          <w:rFonts w:ascii="Cambria" w:hAnsi="Cambria" w:cs="Cambria"/>
          <w:lang w:val="el-GR"/>
        </w:rPr>
        <w:t>συνολικά</w:t>
      </w:r>
      <w:r w:rsidRPr="00C1734A">
        <w:rPr>
          <w:lang w:val="el-GR"/>
        </w:rPr>
        <w:t xml:space="preserve">): </w:t>
      </w:r>
      <w:r w:rsidRPr="00C1734A">
        <w:rPr>
          <w:i/>
          <w:iCs/>
        </w:rPr>
        <w:t>html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head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title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meta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body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header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footer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nav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main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article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p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ul</w:t>
      </w:r>
      <w:r w:rsidRPr="00C1734A">
        <w:rPr>
          <w:i/>
          <w:iCs/>
          <w:lang w:val="el-GR"/>
        </w:rPr>
        <w:t xml:space="preserve">, </w:t>
      </w:r>
      <w:proofErr w:type="spellStart"/>
      <w:r w:rsidRPr="00C1734A">
        <w:rPr>
          <w:i/>
          <w:iCs/>
        </w:rPr>
        <w:t>ol</w:t>
      </w:r>
      <w:proofErr w:type="spellEnd"/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li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table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tr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td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div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span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strong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a</w:t>
      </w:r>
      <w:r w:rsidRPr="00C1734A">
        <w:rPr>
          <w:i/>
          <w:iCs/>
          <w:lang w:val="el-GR"/>
        </w:rPr>
        <w:t xml:space="preserve">, </w:t>
      </w:r>
      <w:proofErr w:type="spellStart"/>
      <w:r w:rsidRPr="00C1734A">
        <w:rPr>
          <w:i/>
          <w:iCs/>
        </w:rPr>
        <w:t>img</w:t>
      </w:r>
      <w:proofErr w:type="spellEnd"/>
      <w:r w:rsidRPr="00C1734A">
        <w:rPr>
          <w:i/>
          <w:iCs/>
          <w:lang w:val="el-GR"/>
        </w:rPr>
        <w:t>.</w:t>
      </w:r>
    </w:p>
    <w:p w14:paraId="075C0699" w14:textId="7DDA81BD" w:rsidR="00C1734A" w:rsidRPr="00C1734A" w:rsidRDefault="00C1734A" w:rsidP="00C1734A">
      <w:pPr>
        <w:numPr>
          <w:ilvl w:val="0"/>
          <w:numId w:val="11"/>
        </w:numPr>
        <w:rPr>
          <w:lang w:val="el-GR"/>
        </w:rPr>
      </w:pPr>
      <w:r w:rsidRPr="00C1734A">
        <w:rPr>
          <w:lang w:val="el-GR"/>
        </w:rPr>
        <w:t>[</w:t>
      </w:r>
      <w:r w:rsidRPr="00C1734A">
        <w:rPr>
          <w:rFonts w:ascii="Segoe UI Symbol" w:hAnsi="Segoe UI Symbol" w:cs="Segoe UI Symbol"/>
          <w:lang w:val="el-GR"/>
        </w:rPr>
        <w:t>✓</w:t>
      </w:r>
      <w:r w:rsidRPr="00C1734A">
        <w:rPr>
          <w:lang w:val="el-GR"/>
        </w:rPr>
        <w:t xml:space="preserve">] Να υπάρχουν τα ακόλουθα </w:t>
      </w:r>
      <w:r w:rsidRPr="00C1734A">
        <w:rPr>
          <w:rFonts w:ascii="Cambria" w:hAnsi="Cambria" w:cs="Cambria"/>
          <w:lang w:val="el-GR"/>
        </w:rPr>
        <w:t>τα</w:t>
      </w:r>
      <w:r w:rsidRPr="00C1734A">
        <w:rPr>
          <w:lang w:val="el-GR"/>
        </w:rPr>
        <w:t xml:space="preserve"> </w:t>
      </w:r>
      <w:r w:rsidRPr="00C1734A">
        <w:t>meta</w:t>
      </w:r>
      <w:r w:rsidRPr="00C1734A">
        <w:rPr>
          <w:lang w:val="el-GR"/>
        </w:rPr>
        <w:t xml:space="preserve">: </w:t>
      </w:r>
      <w:r w:rsidRPr="00C1734A">
        <w:rPr>
          <w:i/>
          <w:iCs/>
        </w:rPr>
        <w:t>charset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description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keywords</w:t>
      </w:r>
      <w:r w:rsidRPr="00C1734A">
        <w:rPr>
          <w:lang w:val="el-GR"/>
        </w:rPr>
        <w:t xml:space="preserve"> και οπωσδήποτε οι ετικέτες </w:t>
      </w:r>
      <w:r w:rsidRPr="00C1734A">
        <w:rPr>
          <w:i/>
          <w:iCs/>
        </w:rPr>
        <w:t>header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footer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main</w:t>
      </w:r>
      <w:r w:rsidRPr="00C1734A">
        <w:rPr>
          <w:i/>
          <w:iCs/>
          <w:lang w:val="el-GR"/>
        </w:rPr>
        <w:t xml:space="preserve">, </w:t>
      </w:r>
      <w:r w:rsidRPr="00C1734A">
        <w:rPr>
          <w:i/>
          <w:iCs/>
        </w:rPr>
        <w:t>nav</w:t>
      </w:r>
      <w:r w:rsidRPr="00C1734A">
        <w:rPr>
          <w:lang w:val="el-GR"/>
        </w:rPr>
        <w:t xml:space="preserve">, με σωστή χρήση των </w:t>
      </w:r>
      <w:r w:rsidRPr="00C1734A">
        <w:t>attributes</w:t>
      </w:r>
      <w:r w:rsidRPr="00C1734A">
        <w:rPr>
          <w:lang w:val="el-GR"/>
        </w:rPr>
        <w:t>.</w:t>
      </w:r>
    </w:p>
    <w:p w14:paraId="7075DF3D" w14:textId="1C16776A" w:rsidR="00C1734A" w:rsidRPr="00C1734A" w:rsidRDefault="00C1734A" w:rsidP="00C1734A">
      <w:pPr>
        <w:numPr>
          <w:ilvl w:val="0"/>
          <w:numId w:val="11"/>
        </w:numPr>
        <w:rPr>
          <w:lang w:val="el-GR"/>
        </w:rPr>
      </w:pPr>
      <w:r w:rsidRPr="00C1734A">
        <w:rPr>
          <w:lang w:val="el-GR"/>
        </w:rPr>
        <w:t>[</w:t>
      </w:r>
      <w:r w:rsidRPr="00C1734A">
        <w:rPr>
          <w:rFonts w:ascii="Segoe UI Symbol" w:hAnsi="Segoe UI Symbol" w:cs="Segoe UI Symbol"/>
          <w:lang w:val="el-GR"/>
        </w:rPr>
        <w:t>✓</w:t>
      </w:r>
      <w:r w:rsidRPr="00C1734A">
        <w:rPr>
          <w:lang w:val="el-GR"/>
        </w:rPr>
        <w:t xml:space="preserve">] Να χρησιμοποιήσετε μία ή δύο </w:t>
      </w:r>
      <w:r w:rsidRPr="00C1734A">
        <w:t>Google</w:t>
      </w:r>
      <w:r w:rsidRPr="00C1734A">
        <w:rPr>
          <w:lang w:val="el-GR"/>
        </w:rPr>
        <w:t xml:space="preserve"> γραμματοσειρές (</w:t>
      </w:r>
      <w:r w:rsidRPr="00C1734A">
        <w:t>https</w:t>
      </w:r>
      <w:r w:rsidRPr="00C1734A">
        <w:rPr>
          <w:lang w:val="el-GR"/>
        </w:rPr>
        <w:t>://</w:t>
      </w:r>
      <w:r w:rsidRPr="00C1734A">
        <w:t>fonts</w:t>
      </w:r>
      <w:r w:rsidRPr="00C1734A">
        <w:rPr>
          <w:lang w:val="el-GR"/>
        </w:rPr>
        <w:t>.</w:t>
      </w:r>
      <w:r w:rsidRPr="00C1734A">
        <w:t>google</w:t>
      </w:r>
      <w:r w:rsidRPr="00C1734A">
        <w:rPr>
          <w:lang w:val="el-GR"/>
        </w:rPr>
        <w:t>.</w:t>
      </w:r>
      <w:r w:rsidRPr="00C1734A">
        <w:t>com</w:t>
      </w:r>
      <w:r w:rsidRPr="00C1734A">
        <w:rPr>
          <w:lang w:val="el-GR"/>
        </w:rPr>
        <w:t xml:space="preserve">/) φροντίζοντας να έχετε επιλέξει λατινικό και (απλό) Ελληνικό αλφάβητο, με </w:t>
      </w:r>
      <w:r w:rsidRPr="00C1734A">
        <w:t>regular</w:t>
      </w:r>
      <w:r w:rsidRPr="00C1734A">
        <w:rPr>
          <w:lang w:val="el-GR"/>
        </w:rPr>
        <w:t xml:space="preserve"> και </w:t>
      </w:r>
      <w:r w:rsidRPr="00C1734A">
        <w:t>bold</w:t>
      </w:r>
      <w:r w:rsidRPr="00C1734A">
        <w:rPr>
          <w:lang w:val="el-GR"/>
        </w:rPr>
        <w:t xml:space="preserve"> γραφή. Τίποτα περισσότερο! Οι γραμματοσειρές να φορτώνονται από τα δικά σας αρχεία, όχι από το </w:t>
      </w:r>
      <w:r w:rsidRPr="00C1734A">
        <w:t>web</w:t>
      </w:r>
      <w:r w:rsidRPr="00C1734A">
        <w:rPr>
          <w:lang w:val="el-GR"/>
        </w:rPr>
        <w:t>!</w:t>
      </w:r>
      <w:r w:rsidR="00114B81" w:rsidRPr="00114B81">
        <w:rPr>
          <w:lang w:val="el-GR"/>
        </w:rPr>
        <w:t xml:space="preserve"> </w:t>
      </w:r>
      <w:r w:rsidR="00114B81" w:rsidRPr="00114B81">
        <w:rPr>
          <w:b/>
          <w:bCs/>
        </w:rPr>
        <w:t>Open Sans (Regular / Bold)</w:t>
      </w:r>
    </w:p>
    <w:p w14:paraId="7502282F" w14:textId="77777777" w:rsidR="00C1734A" w:rsidRPr="00C1734A" w:rsidRDefault="00C1734A" w:rsidP="00C1734A">
      <w:pPr>
        <w:numPr>
          <w:ilvl w:val="0"/>
          <w:numId w:val="11"/>
        </w:numPr>
        <w:rPr>
          <w:lang w:val="el-GR"/>
        </w:rPr>
      </w:pPr>
      <w:r w:rsidRPr="00C1734A">
        <w:rPr>
          <w:lang w:val="el-GR"/>
        </w:rPr>
        <w:t>[</w:t>
      </w:r>
      <w:r w:rsidRPr="00C1734A">
        <w:rPr>
          <w:rFonts w:ascii="Segoe UI Symbol" w:hAnsi="Segoe UI Symbol" w:cs="Segoe UI Symbol"/>
          <w:lang w:val="el-GR"/>
        </w:rPr>
        <w:t>✓</w:t>
      </w:r>
      <w:r w:rsidRPr="00C1734A">
        <w:rPr>
          <w:lang w:val="el-GR"/>
        </w:rPr>
        <w:t xml:space="preserve">] </w:t>
      </w:r>
      <w:r w:rsidRPr="00C1734A">
        <w:rPr>
          <w:rFonts w:ascii="Cambria" w:hAnsi="Cambria" w:cs="Cambria"/>
          <w:lang w:val="el-GR"/>
        </w:rPr>
        <w:t>Οι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φωτογραφίες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είναι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κομμένες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και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συμπιεσμένες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επαρκώς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χωρίς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αλλοίωση</w:t>
      </w:r>
      <w:r w:rsidRPr="00C1734A">
        <w:rPr>
          <w:lang w:val="el-GR"/>
        </w:rPr>
        <w:t xml:space="preserve">, </w:t>
      </w:r>
      <w:r w:rsidRPr="00C1734A">
        <w:rPr>
          <w:rFonts w:ascii="Cambria" w:hAnsi="Cambria" w:cs="Cambria"/>
          <w:lang w:val="el-GR"/>
        </w:rPr>
        <w:t>και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χρησιμοποιείται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διάταξη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με</w:t>
      </w:r>
      <w:r w:rsidRPr="00C1734A">
        <w:rPr>
          <w:lang w:val="el-GR"/>
        </w:rPr>
        <w:t xml:space="preserve"> </w:t>
      </w:r>
      <w:r w:rsidRPr="00C1734A">
        <w:t>thumbnails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που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ανοίγουν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μεγαλύτερη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εικόνα</w:t>
      </w:r>
      <w:r w:rsidRPr="00C1734A">
        <w:rPr>
          <w:lang w:val="el-GR"/>
        </w:rPr>
        <w:t>.</w:t>
      </w:r>
    </w:p>
    <w:p w14:paraId="6ECC8B2F" w14:textId="77777777" w:rsidR="00C1734A" w:rsidRPr="00C1734A" w:rsidRDefault="00C1734A" w:rsidP="00C1734A">
      <w:pPr>
        <w:numPr>
          <w:ilvl w:val="0"/>
          <w:numId w:val="11"/>
        </w:numPr>
        <w:rPr>
          <w:lang w:val="el-GR"/>
        </w:rPr>
      </w:pPr>
      <w:r w:rsidRPr="00C1734A">
        <w:rPr>
          <w:lang w:val="el-GR"/>
        </w:rPr>
        <w:t>[</w:t>
      </w:r>
      <w:r w:rsidRPr="00C1734A">
        <w:rPr>
          <w:rFonts w:ascii="Segoe UI Symbol" w:hAnsi="Segoe UI Symbol" w:cs="Segoe UI Symbol"/>
          <w:lang w:val="el-GR"/>
        </w:rPr>
        <w:t>✓</w:t>
      </w:r>
      <w:r w:rsidRPr="00C1734A">
        <w:rPr>
          <w:lang w:val="el-GR"/>
        </w:rPr>
        <w:t xml:space="preserve">] </w:t>
      </w:r>
      <w:r w:rsidRPr="00C1734A">
        <w:rPr>
          <w:rFonts w:ascii="Cambria" w:hAnsi="Cambria" w:cs="Cambria"/>
          <w:lang w:val="el-GR"/>
        </w:rPr>
        <w:t>Όλες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οι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εικόνες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βρίσκονται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σε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ξεχωριστό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φάκελο</w:t>
      </w:r>
      <w:r w:rsidRPr="00C1734A">
        <w:rPr>
          <w:lang w:val="el-GR"/>
        </w:rPr>
        <w:t xml:space="preserve"> </w:t>
      </w:r>
      <w:r w:rsidRPr="00C1734A">
        <w:rPr>
          <w:b/>
          <w:bCs/>
          <w:lang w:val="el-GR"/>
        </w:rPr>
        <w:t>/</w:t>
      </w:r>
      <w:r w:rsidRPr="00C1734A">
        <w:rPr>
          <w:b/>
          <w:bCs/>
        </w:rPr>
        <w:t>assets</w:t>
      </w:r>
      <w:r w:rsidRPr="00C1734A">
        <w:rPr>
          <w:b/>
          <w:bCs/>
          <w:lang w:val="el-GR"/>
        </w:rPr>
        <w:t>/</w:t>
      </w:r>
      <w:r w:rsidRPr="00C1734A">
        <w:rPr>
          <w:b/>
          <w:bCs/>
        </w:rPr>
        <w:t>media</w:t>
      </w:r>
      <w:r w:rsidRPr="00C1734A">
        <w:rPr>
          <w:b/>
          <w:bCs/>
          <w:lang w:val="el-GR"/>
        </w:rPr>
        <w:t>/</w:t>
      </w:r>
      <w:r w:rsidRPr="00C1734A">
        <w:rPr>
          <w:lang w:val="el-GR"/>
        </w:rPr>
        <w:t>.</w:t>
      </w:r>
    </w:p>
    <w:p w14:paraId="38046A82" w14:textId="77777777" w:rsidR="00C1734A" w:rsidRPr="00C1734A" w:rsidRDefault="00C1734A" w:rsidP="00C1734A">
      <w:pPr>
        <w:numPr>
          <w:ilvl w:val="0"/>
          <w:numId w:val="11"/>
        </w:numPr>
      </w:pPr>
      <w:r w:rsidRPr="00C1734A">
        <w:rPr>
          <w:lang w:val="el-GR"/>
        </w:rPr>
        <w:t>[</w:t>
      </w:r>
      <w:r w:rsidRPr="00C1734A">
        <w:rPr>
          <w:rFonts w:ascii="Segoe UI Symbol" w:hAnsi="Segoe UI Symbol" w:cs="Segoe UI Symbol"/>
          <w:lang w:val="el-GR"/>
        </w:rPr>
        <w:t>✓</w:t>
      </w:r>
      <w:r w:rsidRPr="00C1734A">
        <w:rPr>
          <w:lang w:val="el-GR"/>
        </w:rPr>
        <w:t xml:space="preserve">] </w:t>
      </w:r>
      <w:r w:rsidRPr="00C1734A">
        <w:rPr>
          <w:rFonts w:ascii="Cambria" w:hAnsi="Cambria" w:cs="Cambria"/>
          <w:lang w:val="el-GR"/>
        </w:rPr>
        <w:t>Έχει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ενσωματωθεί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σχετικό</w:t>
      </w:r>
      <w:r w:rsidRPr="00C1734A">
        <w:rPr>
          <w:lang w:val="el-GR"/>
        </w:rPr>
        <w:t xml:space="preserve"> </w:t>
      </w:r>
      <w:r w:rsidRPr="00C1734A">
        <w:t>YouTube</w:t>
      </w:r>
      <w:r w:rsidRPr="00C1734A">
        <w:rPr>
          <w:lang w:val="el-GR"/>
        </w:rPr>
        <w:t xml:space="preserve"> </w:t>
      </w:r>
      <w:r w:rsidRPr="00C1734A">
        <w:t>video</w:t>
      </w:r>
      <w:r w:rsidRPr="00C1734A">
        <w:rPr>
          <w:lang w:val="el-GR"/>
        </w:rPr>
        <w:t xml:space="preserve"> (</w:t>
      </w:r>
      <w:r w:rsidRPr="00C1734A">
        <w:rPr>
          <w:rFonts w:ascii="Cambria" w:hAnsi="Cambria" w:cs="Cambria"/>
          <w:lang w:val="el-GR"/>
        </w:rPr>
        <w:t>Πουτίγκα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Πρωτεΐνης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με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Γεύση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Σοκολάτα</w:t>
      </w:r>
      <w:r w:rsidRPr="00C1734A">
        <w:rPr>
          <w:lang w:val="el-GR"/>
        </w:rPr>
        <w:t xml:space="preserve">) </w:t>
      </w:r>
      <w:r w:rsidRPr="00C1734A">
        <w:rPr>
          <w:rFonts w:ascii="Cambria" w:hAnsi="Cambria" w:cs="Cambria"/>
          <w:lang w:val="el-GR"/>
        </w:rPr>
        <w:t>με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τρόπο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που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παρέχει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το</w:t>
      </w:r>
      <w:r w:rsidRPr="00C1734A">
        <w:rPr>
          <w:lang w:val="el-GR"/>
        </w:rPr>
        <w:t xml:space="preserve"> </w:t>
      </w:r>
      <w:r w:rsidRPr="00C1734A">
        <w:t>YouTube</w:t>
      </w:r>
      <w:r w:rsidRPr="00C1734A">
        <w:rPr>
          <w:lang w:val="el-GR"/>
        </w:rPr>
        <w:t xml:space="preserve">. </w:t>
      </w:r>
      <w:proofErr w:type="spellStart"/>
      <w:r w:rsidRPr="00C1734A">
        <w:rPr>
          <w:rFonts w:ascii="Cambria" w:hAnsi="Cambria" w:cs="Cambria"/>
        </w:rPr>
        <w:t>Δεν</w:t>
      </w:r>
      <w:proofErr w:type="spellEnd"/>
      <w:r w:rsidRPr="00C1734A">
        <w:t xml:space="preserve"> </w:t>
      </w:r>
      <w:r w:rsidRPr="00C1734A">
        <w:rPr>
          <w:rFonts w:ascii="Cambria" w:hAnsi="Cambria" w:cs="Cambria"/>
        </w:rPr>
        <w:t>υπ</w:t>
      </w:r>
      <w:proofErr w:type="spellStart"/>
      <w:r w:rsidRPr="00C1734A">
        <w:rPr>
          <w:rFonts w:ascii="Cambria" w:hAnsi="Cambria" w:cs="Cambria"/>
        </w:rPr>
        <w:t>άρχει</w:t>
      </w:r>
      <w:proofErr w:type="spellEnd"/>
      <w:r w:rsidRPr="00C1734A">
        <w:t xml:space="preserve"> </w:t>
      </w:r>
      <w:proofErr w:type="spellStart"/>
      <w:r w:rsidRPr="00C1734A">
        <w:rPr>
          <w:rFonts w:ascii="Cambria" w:hAnsi="Cambria" w:cs="Cambria"/>
        </w:rPr>
        <w:t>το</w:t>
      </w:r>
      <w:proofErr w:type="spellEnd"/>
      <w:r w:rsidRPr="00C1734A">
        <w:rPr>
          <w:rFonts w:ascii="Cambria" w:hAnsi="Cambria" w:cs="Cambria"/>
        </w:rPr>
        <w:t>πικό</w:t>
      </w:r>
      <w:r w:rsidRPr="00C1734A">
        <w:t xml:space="preserve"> </w:t>
      </w:r>
      <w:r w:rsidRPr="00C1734A">
        <w:rPr>
          <w:rFonts w:ascii="Cambria" w:hAnsi="Cambria" w:cs="Cambria"/>
        </w:rPr>
        <w:t>α</w:t>
      </w:r>
      <w:proofErr w:type="spellStart"/>
      <w:r w:rsidRPr="00C1734A">
        <w:rPr>
          <w:rFonts w:ascii="Cambria" w:hAnsi="Cambria" w:cs="Cambria"/>
        </w:rPr>
        <w:t>ρχείο</w:t>
      </w:r>
      <w:proofErr w:type="spellEnd"/>
      <w:r w:rsidRPr="00C1734A">
        <w:t xml:space="preserve"> </w:t>
      </w:r>
      <w:r w:rsidRPr="00C1734A">
        <w:rPr>
          <w:rFonts w:ascii="Cambria" w:hAnsi="Cambria" w:cs="Cambria"/>
        </w:rPr>
        <w:t>β</w:t>
      </w:r>
      <w:proofErr w:type="spellStart"/>
      <w:r w:rsidRPr="00C1734A">
        <w:rPr>
          <w:rFonts w:ascii="Cambria" w:hAnsi="Cambria" w:cs="Cambria"/>
        </w:rPr>
        <w:t>ίντεο</w:t>
      </w:r>
      <w:proofErr w:type="spellEnd"/>
      <w:r w:rsidRPr="00C1734A">
        <w:t>.</w:t>
      </w:r>
    </w:p>
    <w:p w14:paraId="1C76CE60" w14:textId="77777777" w:rsidR="00C1734A" w:rsidRPr="00C1734A" w:rsidRDefault="00C1734A" w:rsidP="00C1734A">
      <w:pPr>
        <w:numPr>
          <w:ilvl w:val="0"/>
          <w:numId w:val="11"/>
        </w:numPr>
        <w:rPr>
          <w:lang w:val="el-GR"/>
        </w:rPr>
      </w:pPr>
      <w:r w:rsidRPr="00C1734A">
        <w:rPr>
          <w:lang w:val="el-GR"/>
        </w:rPr>
        <w:t>[</w:t>
      </w:r>
      <w:r w:rsidRPr="00C1734A">
        <w:rPr>
          <w:rFonts w:ascii="Segoe UI Symbol" w:hAnsi="Segoe UI Symbol" w:cs="Segoe UI Symbol"/>
          <w:lang w:val="el-GR"/>
        </w:rPr>
        <w:t>✓</w:t>
      </w:r>
      <w:r w:rsidRPr="00C1734A">
        <w:rPr>
          <w:lang w:val="el-GR"/>
        </w:rPr>
        <w:t xml:space="preserve">] </w:t>
      </w:r>
      <w:r w:rsidRPr="00C1734A">
        <w:rPr>
          <w:rFonts w:ascii="Cambria" w:hAnsi="Cambria" w:cs="Cambria"/>
          <w:lang w:val="el-GR"/>
        </w:rPr>
        <w:t>Το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παραδοτέο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αρχείο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είναι</w:t>
      </w:r>
      <w:r w:rsidRPr="00C1734A">
        <w:rPr>
          <w:lang w:val="el-GR"/>
        </w:rPr>
        <w:t xml:space="preserve"> </w:t>
      </w:r>
      <w:r w:rsidRPr="00C1734A">
        <w:rPr>
          <w:rFonts w:ascii="Cambria" w:hAnsi="Cambria" w:cs="Cambria"/>
          <w:lang w:val="el-GR"/>
        </w:rPr>
        <w:t>σε</w:t>
      </w:r>
      <w:r w:rsidRPr="00C1734A">
        <w:rPr>
          <w:lang w:val="el-GR"/>
        </w:rPr>
        <w:t xml:space="preserve"> </w:t>
      </w:r>
      <w:r w:rsidRPr="00C1734A">
        <w:rPr>
          <w:b/>
          <w:bCs/>
          <w:lang w:val="el-GR"/>
        </w:rPr>
        <w:t>.</w:t>
      </w:r>
      <w:r w:rsidRPr="00C1734A">
        <w:rPr>
          <w:b/>
          <w:bCs/>
        </w:rPr>
        <w:t>zip</w:t>
      </w:r>
      <w:r w:rsidRPr="00C1734A">
        <w:rPr>
          <w:lang w:val="el-GR"/>
        </w:rPr>
        <w:t xml:space="preserve"> </w:t>
      </w:r>
      <w:r w:rsidRPr="00C1734A">
        <w:t>format</w:t>
      </w:r>
      <w:r w:rsidRPr="00C1734A">
        <w:rPr>
          <w:lang w:val="el-GR"/>
        </w:rPr>
        <w:t xml:space="preserve"> με μέγεθος έως </w:t>
      </w:r>
      <w:r w:rsidRPr="00C1734A">
        <w:rPr>
          <w:b/>
          <w:bCs/>
          <w:lang w:val="el-GR"/>
        </w:rPr>
        <w:t>6</w:t>
      </w:r>
      <w:r w:rsidRPr="00C1734A">
        <w:rPr>
          <w:b/>
          <w:bCs/>
        </w:rPr>
        <w:t>MB</w:t>
      </w:r>
      <w:r w:rsidRPr="00C1734A">
        <w:rPr>
          <w:lang w:val="el-GR"/>
        </w:rPr>
        <w:t xml:space="preserve">, χωρίς εσωτερικά </w:t>
      </w:r>
      <w:r w:rsidRPr="00C1734A">
        <w:t>zip</w:t>
      </w:r>
      <w:r w:rsidRPr="00C1734A">
        <w:rPr>
          <w:lang w:val="el-GR"/>
        </w:rPr>
        <w:t xml:space="preserve"> αρχεία.</w:t>
      </w:r>
    </w:p>
    <w:p w14:paraId="1367A638" w14:textId="4C984E36" w:rsidR="00320EA1" w:rsidRPr="00090339" w:rsidRDefault="00320EA1">
      <w:pPr>
        <w:rPr>
          <w:lang w:val="el-GR"/>
        </w:rPr>
      </w:pPr>
    </w:p>
    <w:p w14:paraId="2E6B81D4" w14:textId="5D9683CC" w:rsidR="00275DA4" w:rsidRDefault="00275DA4" w:rsidP="00275DA4">
      <w:pPr>
        <w:pStyle w:val="Heading1"/>
        <w:rPr>
          <w:sz w:val="36"/>
          <w:szCs w:val="36"/>
        </w:rPr>
      </w:pPr>
      <w:r w:rsidRPr="00275DA4">
        <w:rPr>
          <w:sz w:val="36"/>
          <w:szCs w:val="36"/>
        </w:rPr>
        <w:lastRenderedPageBreak/>
        <w:t>Index.html</w:t>
      </w:r>
    </w:p>
    <w:p w14:paraId="25DB5477" w14:textId="77777777" w:rsidR="00275DA4" w:rsidRDefault="00275DA4" w:rsidP="00275DA4"/>
    <w:p w14:paraId="51E7338F" w14:textId="78DB195E" w:rsidR="00275DA4" w:rsidRDefault="00090339" w:rsidP="00090339">
      <w:r w:rsidRPr="00090339">
        <w:drawing>
          <wp:inline distT="0" distB="0" distL="0" distR="0" wp14:anchorId="0869249C" wp14:editId="207482EF">
            <wp:extent cx="5486400" cy="4913630"/>
            <wp:effectExtent l="0" t="0" r="0" b="1270"/>
            <wp:docPr id="424693649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93649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B284" w14:textId="77777777" w:rsidR="00090339" w:rsidRDefault="00090339" w:rsidP="00090339"/>
    <w:p w14:paraId="646DEF41" w14:textId="77777777" w:rsidR="00090339" w:rsidRDefault="00090339" w:rsidP="00090339"/>
    <w:p w14:paraId="22978945" w14:textId="77777777" w:rsidR="00090339" w:rsidRDefault="00090339" w:rsidP="00090339"/>
    <w:p w14:paraId="1475AECE" w14:textId="688071B8" w:rsidR="00090339" w:rsidRDefault="00090339" w:rsidP="00090339">
      <w:r w:rsidRPr="00090339">
        <w:lastRenderedPageBreak/>
        <w:drawing>
          <wp:inline distT="0" distB="0" distL="0" distR="0" wp14:anchorId="29D2FB2E" wp14:editId="340A2C3D">
            <wp:extent cx="4152900" cy="2967112"/>
            <wp:effectExtent l="0" t="0" r="0" b="5080"/>
            <wp:docPr id="43328130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81302" name="Picture 1" descr="A screenshot of a websit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1622" cy="297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5389" w14:textId="77777777" w:rsidR="00090339" w:rsidRDefault="00090339" w:rsidP="00090339"/>
    <w:p w14:paraId="28030C52" w14:textId="44B3473A" w:rsidR="00090339" w:rsidRDefault="00090339" w:rsidP="00090339">
      <w:pPr>
        <w:pStyle w:val="Heading1"/>
        <w:rPr>
          <w:sz w:val="36"/>
          <w:szCs w:val="36"/>
        </w:rPr>
      </w:pPr>
      <w:r w:rsidRPr="00090339">
        <w:rPr>
          <w:sz w:val="36"/>
          <w:szCs w:val="36"/>
        </w:rPr>
        <w:t>Lifestyle.html</w:t>
      </w:r>
    </w:p>
    <w:p w14:paraId="416C79CB" w14:textId="77777777" w:rsidR="00090339" w:rsidRDefault="00090339" w:rsidP="00090339"/>
    <w:p w14:paraId="212ED771" w14:textId="3A9FE27C" w:rsidR="00090339" w:rsidRDefault="00090339" w:rsidP="00090339">
      <w:r w:rsidRPr="00090339">
        <w:drawing>
          <wp:inline distT="0" distB="0" distL="0" distR="0" wp14:anchorId="22C09447" wp14:editId="1619EDE5">
            <wp:extent cx="5486400" cy="3601720"/>
            <wp:effectExtent l="0" t="0" r="0" b="0"/>
            <wp:docPr id="2036221848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21848" name="Picture 1" descr="A screenshot of a websi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D475" w14:textId="77777777" w:rsidR="00090339" w:rsidRDefault="00090339" w:rsidP="00090339"/>
    <w:p w14:paraId="31D2A1BF" w14:textId="1CA4DE2A" w:rsidR="00090339" w:rsidRDefault="00090339" w:rsidP="00090339">
      <w:pPr>
        <w:pStyle w:val="Heading1"/>
        <w:rPr>
          <w:sz w:val="36"/>
          <w:szCs w:val="36"/>
        </w:rPr>
      </w:pPr>
      <w:r w:rsidRPr="00090339">
        <w:rPr>
          <w:sz w:val="36"/>
          <w:szCs w:val="36"/>
        </w:rPr>
        <w:lastRenderedPageBreak/>
        <w:t>Recipes.html</w:t>
      </w:r>
    </w:p>
    <w:p w14:paraId="1E0670D9" w14:textId="77777777" w:rsidR="00090339" w:rsidRDefault="00090339" w:rsidP="00090339"/>
    <w:p w14:paraId="1676DAA6" w14:textId="0E86D4D0" w:rsidR="00090339" w:rsidRDefault="00090339" w:rsidP="00090339">
      <w:r w:rsidRPr="00090339">
        <w:drawing>
          <wp:inline distT="0" distB="0" distL="0" distR="0" wp14:anchorId="659EF52B" wp14:editId="769EF999">
            <wp:extent cx="5486400" cy="4853305"/>
            <wp:effectExtent l="0" t="0" r="0" b="4445"/>
            <wp:docPr id="793715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150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18BD" w14:textId="77777777" w:rsidR="00090339" w:rsidRDefault="00090339" w:rsidP="00090339"/>
    <w:p w14:paraId="080B1C93" w14:textId="77777777" w:rsidR="00090339" w:rsidRDefault="0009033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</w:p>
    <w:p w14:paraId="505DC584" w14:textId="4364DDDF" w:rsidR="00090339" w:rsidRDefault="00090339" w:rsidP="00090339">
      <w:pPr>
        <w:pStyle w:val="Heading1"/>
        <w:rPr>
          <w:sz w:val="36"/>
          <w:szCs w:val="36"/>
        </w:rPr>
      </w:pPr>
      <w:r w:rsidRPr="00090339">
        <w:rPr>
          <w:sz w:val="36"/>
          <w:szCs w:val="36"/>
        </w:rPr>
        <w:lastRenderedPageBreak/>
        <w:t>Multimedia</w:t>
      </w:r>
      <w:r>
        <w:rPr>
          <w:sz w:val="36"/>
          <w:szCs w:val="36"/>
        </w:rPr>
        <w:t>.html</w:t>
      </w:r>
    </w:p>
    <w:p w14:paraId="1FF7F4A7" w14:textId="77777777" w:rsidR="00090339" w:rsidRDefault="00090339" w:rsidP="00090339"/>
    <w:p w14:paraId="49999C0E" w14:textId="550187C7" w:rsidR="00090339" w:rsidRDefault="00090339" w:rsidP="00090339">
      <w:r w:rsidRPr="00090339">
        <w:drawing>
          <wp:inline distT="0" distB="0" distL="0" distR="0" wp14:anchorId="36C2D315" wp14:editId="522124A8">
            <wp:extent cx="5486400" cy="3548380"/>
            <wp:effectExtent l="0" t="0" r="0" b="0"/>
            <wp:docPr id="92570532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05327" name="Picture 1" descr="A screenshot of a websit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5BDE" w14:textId="77777777" w:rsidR="00090339" w:rsidRDefault="00090339" w:rsidP="00090339"/>
    <w:p w14:paraId="2FCEFC94" w14:textId="77777777" w:rsidR="00090339" w:rsidRDefault="0009033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</w:p>
    <w:p w14:paraId="5B22412F" w14:textId="685569F6" w:rsidR="00090339" w:rsidRDefault="00090339" w:rsidP="00090339">
      <w:pPr>
        <w:pStyle w:val="Heading1"/>
        <w:rPr>
          <w:sz w:val="36"/>
          <w:szCs w:val="36"/>
        </w:rPr>
      </w:pPr>
      <w:r w:rsidRPr="00090339">
        <w:rPr>
          <w:sz w:val="36"/>
          <w:szCs w:val="36"/>
        </w:rPr>
        <w:lastRenderedPageBreak/>
        <w:t>Contact.html</w:t>
      </w:r>
    </w:p>
    <w:p w14:paraId="1F0CA33F" w14:textId="77777777" w:rsidR="00090339" w:rsidRDefault="00090339" w:rsidP="00090339"/>
    <w:p w14:paraId="10BD6E0F" w14:textId="438B869D" w:rsidR="00090339" w:rsidRPr="00090339" w:rsidRDefault="00090339" w:rsidP="00090339">
      <w:r w:rsidRPr="00090339">
        <w:drawing>
          <wp:inline distT="0" distB="0" distL="0" distR="0" wp14:anchorId="5AB81D2F" wp14:editId="22BDD9B3">
            <wp:extent cx="5486400" cy="3428365"/>
            <wp:effectExtent l="0" t="0" r="0" b="635"/>
            <wp:docPr id="1475575045" name="Picture 1" descr="A screenshot of a contact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75045" name="Picture 1" descr="A screenshot of a contact pag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339" w:rsidRPr="00090339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05E4A" w14:textId="77777777" w:rsidR="008D6AAF" w:rsidRDefault="008D6AAF" w:rsidP="00275DA4">
      <w:pPr>
        <w:spacing w:after="0" w:line="240" w:lineRule="auto"/>
      </w:pPr>
      <w:r>
        <w:separator/>
      </w:r>
    </w:p>
  </w:endnote>
  <w:endnote w:type="continuationSeparator" w:id="0">
    <w:p w14:paraId="7CA7A2DB" w14:textId="77777777" w:rsidR="008D6AAF" w:rsidRDefault="008D6AAF" w:rsidP="00275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6577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DA0B95" w14:textId="007C5A62" w:rsidR="00275DA4" w:rsidRDefault="00275D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A07C12" w14:textId="77777777" w:rsidR="00275DA4" w:rsidRDefault="00275D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55D5D" w14:textId="77777777" w:rsidR="008D6AAF" w:rsidRDefault="008D6AAF" w:rsidP="00275DA4">
      <w:pPr>
        <w:spacing w:after="0" w:line="240" w:lineRule="auto"/>
      </w:pPr>
      <w:r>
        <w:separator/>
      </w:r>
    </w:p>
  </w:footnote>
  <w:footnote w:type="continuationSeparator" w:id="0">
    <w:p w14:paraId="3F52CF7A" w14:textId="77777777" w:rsidR="008D6AAF" w:rsidRDefault="008D6AAF" w:rsidP="00275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9E5EA5"/>
    <w:multiLevelType w:val="multilevel"/>
    <w:tmpl w:val="6A22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BD0EE4"/>
    <w:multiLevelType w:val="multilevel"/>
    <w:tmpl w:val="472E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701222">
    <w:abstractNumId w:val="8"/>
  </w:num>
  <w:num w:numId="2" w16cid:durableId="308824350">
    <w:abstractNumId w:val="6"/>
  </w:num>
  <w:num w:numId="3" w16cid:durableId="1200826208">
    <w:abstractNumId w:val="5"/>
  </w:num>
  <w:num w:numId="4" w16cid:durableId="893855828">
    <w:abstractNumId w:val="4"/>
  </w:num>
  <w:num w:numId="5" w16cid:durableId="692729404">
    <w:abstractNumId w:val="7"/>
  </w:num>
  <w:num w:numId="6" w16cid:durableId="292909148">
    <w:abstractNumId w:val="3"/>
  </w:num>
  <w:num w:numId="7" w16cid:durableId="1595505316">
    <w:abstractNumId w:val="2"/>
  </w:num>
  <w:num w:numId="8" w16cid:durableId="213347614">
    <w:abstractNumId w:val="1"/>
  </w:num>
  <w:num w:numId="9" w16cid:durableId="2119372449">
    <w:abstractNumId w:val="0"/>
  </w:num>
  <w:num w:numId="10" w16cid:durableId="943925966">
    <w:abstractNumId w:val="9"/>
  </w:num>
  <w:num w:numId="11" w16cid:durableId="8522596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339"/>
    <w:rsid w:val="00114B81"/>
    <w:rsid w:val="0015074B"/>
    <w:rsid w:val="00275DA4"/>
    <w:rsid w:val="0029639D"/>
    <w:rsid w:val="00312D91"/>
    <w:rsid w:val="00320EA1"/>
    <w:rsid w:val="00326F90"/>
    <w:rsid w:val="00414838"/>
    <w:rsid w:val="0083029F"/>
    <w:rsid w:val="00866E6B"/>
    <w:rsid w:val="008D6AAF"/>
    <w:rsid w:val="00AA1D8D"/>
    <w:rsid w:val="00B47730"/>
    <w:rsid w:val="00C1734A"/>
    <w:rsid w:val="00C964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5B63D"/>
  <w14:defaultImageDpi w14:val="300"/>
  <w15:docId w15:val="{11039EB3-FC9D-44EB-BB6B-42C822C9C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Αγγελίνα Μαβόγλου</cp:lastModifiedBy>
  <cp:revision>4</cp:revision>
  <dcterms:created xsi:type="dcterms:W3CDTF">2025-11-06T16:29:00Z</dcterms:created>
  <dcterms:modified xsi:type="dcterms:W3CDTF">2025-11-06T16:40:00Z</dcterms:modified>
  <cp:category/>
</cp:coreProperties>
</file>